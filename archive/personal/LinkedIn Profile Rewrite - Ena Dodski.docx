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LinkedIn Profile Rewrite - Ena Dodski</w:t>
      </w:r>
    </w:p>
    <w:p>
      <w:r>
        <w:t>---</w:t>
      </w:r>
    </w:p>
    <w:p>
      <w:pPr>
        <w:pStyle w:val="Heading2"/>
      </w:pPr>
      <w:r>
        <w:t>1. Headline Options</w:t>
      </w:r>
    </w:p>
    <w:p>
      <w:r>
        <w:rPr>
          <w:b/>
        </w:rPr>
        <w:t>Option A:</w:t>
      </w:r>
    </w:p>
    <w:p>
      <w:r>
        <w:t>Design Center Manager | Residential Construction + Production Homebuilding | San Antonio / Hill Country</w:t>
      </w:r>
    </w:p>
    <w:p>
      <w:r>
        <w:rPr>
          <w:b/>
        </w:rPr>
        <w:t>Option B:</w:t>
      </w:r>
    </w:p>
    <w:p>
      <w:r>
        <w:t>Design Center Operations Leader | Builder-Facing Design Solutions | Pulte Group + Custom Builders | San Antonio, TX</w:t>
      </w:r>
    </w:p>
    <w:p>
      <w:r>
        <w:rPr>
          <w:b/>
        </w:rPr>
        <w:t>Option C:</w:t>
      </w:r>
    </w:p>
    <w:p>
      <w:r>
        <w:t>Design Studio Director | Building and Scaling Design Centers for Production + Custom Builders | Hill Country Home Concepts Founder</w:t>
      </w:r>
    </w:p>
    <w:p>
      <w:r>
        <w:t>---</w:t>
      </w:r>
    </w:p>
    <w:p>
      <w:pPr>
        <w:pStyle w:val="Heading2"/>
      </w:pPr>
      <w:r>
        <w:t>2. About / Summary</w:t>
      </w:r>
    </w:p>
    <w:p>
      <w:r>
        <w:t>I run design center operations for production and custom homebuilders in the San Antonio and Texas Hill Country market, managing the full lifecycle from job initiation through installation reconciliation across multiple builder programs simultaneously.</w:t>
      </w:r>
    </w:p>
    <w:p>
      <w:r>
        <w:t>At United Finishes, I oversee the design selection process for builders including Pulte Group, coordinating buyer-facing appointments, vendor relationships, and internal workflows through PHD, RFMS, and M3 systems. I manage a direct report and serve as the operational bridge between sales teams, purchasing, field crews, and homebuyers. Every selection has a budget, a timeline, and a family waiting to move in. My job is making sure all three stay aligned.</w:t>
      </w:r>
    </w:p>
    <w:p>
      <w:r>
        <w:t>What sets me apart is that I have built this capability from the ground up. I understand what it takes to formalize a design center where one did not previously exist: the systems, the staffing model, the vendor strategy, the buyer experience framework. That is not theoretical. I have done it.</w:t>
      </w:r>
    </w:p>
    <w:p>
      <w:r>
        <w:t>Outside of my role at United Finishes, I founded Hill Country Home Concepts, an independent interior design practice serving residential clients and builders across the San Antonio and Hill Country corridor. HCHC is where I apply the same operational rigor to private clients who want design leadership without the overhead of a full-time hire.</w:t>
      </w:r>
    </w:p>
    <w:p>
      <w:r>
        <w:t>I am currently pursuing my RIDQC certification through the Alamo Colleges program to formalize the expertise I have built through years of hands-on work in residential construction.</w:t>
      </w:r>
    </w:p>
    <w:p>
      <w:r>
        <w:t>I am open to design center leadership opportunities, particularly with builders looking to establish or elevate a formalized design program. I am also available for design consultations through HCHC at hillcountryhomeconcepts.com.</w:t>
      </w:r>
    </w:p>
    <w:p>
      <w:r>
        <w:t>---</w:t>
      </w:r>
    </w:p>
    <w:p>
      <w:pPr>
        <w:pStyle w:val="Heading2"/>
      </w:pPr>
      <w:r>
        <w:t>3. Experience: United Finishes - Design Center Manager</w:t>
      </w:r>
    </w:p>
    <w:p>
      <w:pPr>
        <w:pStyle w:val="ListBullet"/>
      </w:pPr>
      <w:r>
        <w:t>Manage end-to-end design center operations for production and custom homebuilders including Pulte Group, overseeing job initiation, buyer selections, purchasing, and installation reconciliation across concurrent builder programs.</w:t>
      </w:r>
    </w:p>
    <w:p>
      <w:pPr>
        <w:pStyle w:val="ListBullet"/>
      </w:pPr>
      <w:r>
        <w:t>Administer and optimize workflows in PHD, RFMS, and M3 systems to track selections, manage orders, reconcile installs, and maintain margin accuracy across all active jobs.</w:t>
      </w:r>
    </w:p>
    <w:p>
      <w:pPr>
        <w:pStyle w:val="ListBullet"/>
      </w:pPr>
      <w:r>
        <w:t>Lead buyer-facing design appointments, guiding homeowners through finish selections while maintaining builder specifications, budget parameters, and production timelines.</w:t>
      </w:r>
    </w:p>
    <w:p>
      <w:pPr>
        <w:pStyle w:val="ListBullet"/>
      </w:pPr>
      <w:r>
        <w:t>Coordinate multi-party communication between builder sales teams, purchasing departments, field supervisors, and installation vendors to prevent schedule conflicts and change-order errors.</w:t>
      </w:r>
    </w:p>
    <w:p>
      <w:pPr>
        <w:pStyle w:val="ListBullet"/>
      </w:pPr>
      <w:r>
        <w:t>Supervise one direct report, managing daily task delegation, training on builder-specific processes, and quality control on selection documentation and order accuracy.</w:t>
      </w:r>
    </w:p>
    <w:p>
      <w:r>
        <w:t>---</w:t>
      </w:r>
    </w:p>
    <w:p>
      <w:pPr>
        <w:pStyle w:val="Heading2"/>
      </w:pPr>
      <w:r>
        <w:t>4. Experience: Hill Country Home Concepts - Founder / Principal Interior Designer</w:t>
      </w:r>
    </w:p>
    <w:p>
      <w:pPr>
        <w:pStyle w:val="ListBullet"/>
      </w:pPr>
      <w:r>
        <w:t>Founded and operate an independent interior design practice serving residential clients and production builders across the San Antonio and Texas Hill Country market.</w:t>
      </w:r>
    </w:p>
    <w:p>
      <w:pPr>
        <w:pStyle w:val="ListBullet"/>
      </w:pPr>
      <w:r>
        <w:t>Deliver full-scope design services including finish selections, furniture procurement, space planning, and project coordination for new construction, renovations, and model home staging.</w:t>
      </w:r>
    </w:p>
    <w:p>
      <w:pPr>
        <w:pStyle w:val="ListBullet"/>
      </w:pPr>
      <w:r>
        <w:t>Provide builder-facing design consultation for companies seeking to formalize their selection process or elevate the buyer experience without adding full-time design staff.</w:t>
      </w:r>
    </w:p>
    <w:p>
      <w:r>
        <w:t>---</w:t>
      </w:r>
    </w:p>
    <w:p>
      <w:pPr>
        <w:pStyle w:val="Heading2"/>
      </w:pPr>
      <w:r>
        <w:t>5. Skills Section</w:t>
      </w:r>
    </w:p>
    <w:p>
      <w:r>
        <w:rPr>
          <w:b/>
        </w:rPr>
        <w:t>Technical / Industry:</w:t>
      </w:r>
    </w:p>
    <w:p>
      <w:pPr>
        <w:pStyle w:val="ListBullet"/>
      </w:pPr>
      <w:r>
        <w:t>Design Center Operations</w:t>
      </w:r>
    </w:p>
    <w:p>
      <w:pPr>
        <w:pStyle w:val="ListBullet"/>
      </w:pPr>
      <w:r>
        <w:t>Residential Construction</w:t>
      </w:r>
    </w:p>
    <w:p>
      <w:pPr>
        <w:pStyle w:val="ListBullet"/>
      </w:pPr>
      <w:r>
        <w:t>Production Homebuilding</w:t>
      </w:r>
    </w:p>
    <w:p>
      <w:pPr>
        <w:pStyle w:val="ListBullet"/>
      </w:pPr>
      <w:r>
        <w:t>Interior Design</w:t>
      </w:r>
    </w:p>
    <w:p>
      <w:pPr>
        <w:pStyle w:val="ListBullet"/>
      </w:pPr>
      <w:r>
        <w:t>FF&amp;E Selection and Procurement</w:t>
      </w:r>
    </w:p>
    <w:p>
      <w:pPr>
        <w:pStyle w:val="ListBullet"/>
      </w:pPr>
      <w:r>
        <w:t>Project Management</w:t>
      </w:r>
    </w:p>
    <w:p>
      <w:pPr>
        <w:pStyle w:val="ListBullet"/>
      </w:pPr>
      <w:r>
        <w:t>PHD (software)</w:t>
      </w:r>
    </w:p>
    <w:p>
      <w:pPr>
        <w:pStyle w:val="ListBullet"/>
      </w:pPr>
      <w:r>
        <w:t>RFMS</w:t>
      </w:r>
    </w:p>
    <w:p>
      <w:pPr>
        <w:pStyle w:val="ListBullet"/>
      </w:pPr>
      <w:r>
        <w:t>M3</w:t>
      </w:r>
    </w:p>
    <w:p>
      <w:pPr>
        <w:pStyle w:val="ListBullet"/>
      </w:pPr>
      <w:r>
        <w:t>Installation Reconciliation</w:t>
      </w:r>
    </w:p>
    <w:p>
      <w:pPr>
        <w:pStyle w:val="ListBullet"/>
      </w:pPr>
      <w:r>
        <w:t>Finish Selections</w:t>
      </w:r>
    </w:p>
    <w:p>
      <w:pPr>
        <w:pStyle w:val="ListBullet"/>
      </w:pPr>
      <w:r>
        <w:t>Vendor Management</w:t>
      </w:r>
    </w:p>
    <w:p>
      <w:pPr>
        <w:pStyle w:val="ListBullet"/>
      </w:pPr>
      <w:r>
        <w:t>Budget Management</w:t>
      </w:r>
    </w:p>
    <w:p>
      <w:pPr>
        <w:pStyle w:val="ListBullet"/>
      </w:pPr>
      <w:r>
        <w:t>Change Order Management</w:t>
      </w:r>
    </w:p>
    <w:p>
      <w:r>
        <w:rPr>
          <w:b/>
        </w:rPr>
        <w:t>Builder / Client Facing:</w:t>
      </w:r>
    </w:p>
    <w:p>
      <w:pPr>
        <w:pStyle w:val="ListBullet"/>
      </w:pPr>
      <w:r>
        <w:t>Client Relations</w:t>
      </w:r>
    </w:p>
    <w:p>
      <w:pPr>
        <w:pStyle w:val="ListBullet"/>
      </w:pPr>
      <w:r>
        <w:t>Buyer Experience Design</w:t>
      </w:r>
    </w:p>
    <w:p>
      <w:pPr>
        <w:pStyle w:val="ListBullet"/>
      </w:pPr>
      <w:r>
        <w:t>Builder Program Management</w:t>
      </w:r>
    </w:p>
    <w:p>
      <w:pPr>
        <w:pStyle w:val="ListBullet"/>
      </w:pPr>
      <w:r>
        <w:t>Multi-Stakeholder Coordination</w:t>
      </w:r>
    </w:p>
    <w:p>
      <w:pPr>
        <w:pStyle w:val="ListBullet"/>
      </w:pPr>
      <w:r>
        <w:t>Sales Support</w:t>
      </w:r>
    </w:p>
    <w:p>
      <w:pPr>
        <w:pStyle w:val="ListBullet"/>
      </w:pPr>
      <w:r>
        <w:t>Presentation Development</w:t>
      </w:r>
    </w:p>
    <w:p>
      <w:r>
        <w:rPr>
          <w:b/>
        </w:rPr>
        <w:t>Soft Skills:</w:t>
      </w:r>
    </w:p>
    <w:p>
      <w:pPr>
        <w:pStyle w:val="ListBullet"/>
      </w:pPr>
      <w:r>
        <w:t>Cross-Functional Leadership</w:t>
      </w:r>
    </w:p>
    <w:p>
      <w:pPr>
        <w:pStyle w:val="ListBullet"/>
      </w:pPr>
      <w:r>
        <w:t>Process Improvement</w:t>
      </w:r>
    </w:p>
    <w:p>
      <w:pPr>
        <w:pStyle w:val="ListBullet"/>
      </w:pPr>
      <w:r>
        <w:t>Team Development</w:t>
      </w:r>
    </w:p>
    <w:p>
      <w:pPr>
        <w:pStyle w:val="ListBullet"/>
      </w:pPr>
      <w:r>
        <w:t>Time Management</w:t>
      </w:r>
    </w:p>
    <w:p>
      <w:pPr>
        <w:pStyle w:val="ListBullet"/>
      </w:pPr>
      <w:r>
        <w:t>Problem Solving</w:t>
      </w:r>
    </w:p>
    <w:p>
      <w:pPr>
        <w:pStyle w:val="ListBullet"/>
      </w:pPr>
      <w:r>
        <w:t>Attention to Detail</w:t>
      </w:r>
    </w:p>
    <w:p>
      <w:r>
        <w:t>---</w:t>
      </w:r>
    </w:p>
    <w:p>
      <w:pPr>
        <w:pStyle w:val="Heading2"/>
      </w:pPr>
      <w:r>
        <w:t>6. Recruiter Outreach Template</w:t>
      </w:r>
    </w:p>
    <w:p>
      <w:r>
        <w:rPr>
          <w:b/>
        </w:rPr>
        <w:t>For DAVRON and Reaction Search International:</w:t>
      </w:r>
    </w:p>
    <w:p>
      <w:r>
        <w:t>---</w:t>
      </w:r>
    </w:p>
    <w:p>
      <w:r>
        <w:t>Subject: Design Center Manager - Production Builder Experience (Pulte Group)</w:t>
      </w:r>
    </w:p>
    <w:p>
      <w:r>
        <w:t>Hello [Name],</w:t>
      </w:r>
    </w:p>
    <w:p>
      <w:r>
        <w:t>Design Center Manager with production builder experience including Pulte Group. Targeting design leadership roles in residential construction.</w:t>
      </w:r>
    </w:p>
    <w:p>
      <w:r>
        <w:t>I currently manage design center operations at United Finishes in San Antonio, overseeing the full workflow from job initiation through installation reconciliation for both production and custom builders. I run PHD, RFMS, and M3 systems daily, manage buyer-facing selections, and coordinate between builder sales teams, purchasing, and field operations.</w:t>
      </w:r>
    </w:p>
    <w:p>
      <w:r>
        <w:t>I am particularly interested in opportunities with builders looking to establish or scale a formalized design center. I have built this function from scratch and understand the staffing model, systems infrastructure, and vendor strategy required to launch one successfully.</w:t>
      </w:r>
    </w:p>
    <w:p>
      <w:r>
        <w:t>My target titles include Design Center Manager, Design Center Director, Design Studio Director, Design Operations Manager, Regional Design Consultant, and FF&amp;E Project Manager.</w:t>
      </w:r>
    </w:p>
    <w:p>
      <w:r>
        <w:t>I am based in San Antonio and open to roles across the Texas Hill Country region. Current compensation is in the $90K range. I would welcome a conversation about any active or upcoming searches that align.</w:t>
      </w:r>
    </w:p>
    <w:p>
      <w:r>
        <w:t>Thank you for your time.</w:t>
      </w:r>
    </w:p>
    <w:p>
      <w:r>
        <w:t>Ena Dodski</w:t>
      </w:r>
    </w:p>
    <w:p>
      <w:r>
        <w:t>hillcountryhomeconcepts.com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